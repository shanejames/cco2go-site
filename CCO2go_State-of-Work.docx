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BEC7" w14:textId="77777777" w:rsidR="00AA7A9B" w:rsidRDefault="00AA7A9B" w:rsidP="00AA7A9B">
      <w:pPr>
        <w:pStyle w:val="Heading2"/>
      </w:pPr>
      <w:r>
        <w:t>EXHIBIT A: STATEMENT OF WORK TEMPLATE</w:t>
      </w:r>
    </w:p>
    <w:p w14:paraId="6B04C024" w14:textId="77777777" w:rsidR="00AA7A9B" w:rsidRDefault="00AA7A9B" w:rsidP="00AA7A9B">
      <w:pPr>
        <w:pStyle w:val="NormalWeb"/>
      </w:pPr>
      <w:r>
        <w:rPr>
          <w:rStyle w:val="Strong"/>
        </w:rPr>
        <w:t>SOW #: _______</w:t>
      </w:r>
      <w:r>
        <w:t xml:space="preserve"> </w:t>
      </w:r>
      <w:r>
        <w:rPr>
          <w:rStyle w:val="Strong"/>
        </w:rPr>
        <w:t>Date: _________</w:t>
      </w:r>
      <w:r>
        <w:t xml:space="preserve"> </w:t>
      </w:r>
      <w:r>
        <w:rPr>
          <w:rStyle w:val="Strong"/>
        </w:rPr>
        <w:t>Project Name: _________________</w:t>
      </w:r>
    </w:p>
    <w:p w14:paraId="304C1BD7" w14:textId="77777777" w:rsidR="00AA7A9B" w:rsidRDefault="00AA7A9B" w:rsidP="00AA7A9B">
      <w:pPr>
        <w:pStyle w:val="Heading3"/>
      </w:pPr>
      <w:r>
        <w:t>1. Services to be Performed:</w:t>
      </w:r>
    </w:p>
    <w:p w14:paraId="72D4DD32" w14:textId="77777777" w:rsidR="00AA7A9B" w:rsidRDefault="00AA7A9B" w:rsidP="00AA7A9B">
      <w:pPr>
        <w:pStyle w:val="NormalWeb"/>
      </w:pPr>
      <w:r>
        <w:t>[Detailed description of services]</w:t>
      </w:r>
    </w:p>
    <w:p w14:paraId="6B36BC0D" w14:textId="77777777" w:rsidR="00AA7A9B" w:rsidRDefault="00AA7A9B" w:rsidP="00AA7A9B">
      <w:pPr>
        <w:pStyle w:val="Heading3"/>
      </w:pPr>
      <w:r>
        <w:t>2. Deliverables:</w:t>
      </w:r>
    </w:p>
    <w:p w14:paraId="2DD9265A" w14:textId="77777777" w:rsidR="00AA7A9B" w:rsidRDefault="00AA7A9B" w:rsidP="00AA7A9B">
      <w:pPr>
        <w:pStyle w:val="NormalWeb"/>
      </w:pPr>
      <w:r>
        <w:t>[List specific deliverables with descriptions]</w:t>
      </w:r>
    </w:p>
    <w:p w14:paraId="7EA10643" w14:textId="77777777" w:rsidR="00AA7A9B" w:rsidRDefault="00AA7A9B" w:rsidP="00AA7A9B">
      <w:pPr>
        <w:pStyle w:val="Heading3"/>
      </w:pPr>
      <w:r>
        <w:t>3. Timeline:</w:t>
      </w:r>
    </w:p>
    <w:p w14:paraId="027A21B1" w14:textId="77777777" w:rsidR="00AA7A9B" w:rsidRDefault="00AA7A9B" w:rsidP="00AA7A9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Start Date: _______</w:t>
      </w:r>
    </w:p>
    <w:p w14:paraId="226B459D" w14:textId="77777777" w:rsidR="00AA7A9B" w:rsidRDefault="00AA7A9B" w:rsidP="00AA7A9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Key Milestones: _______</w:t>
      </w:r>
    </w:p>
    <w:p w14:paraId="085A685D" w14:textId="77777777" w:rsidR="00AA7A9B" w:rsidRDefault="00AA7A9B" w:rsidP="00AA7A9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Completion Date: _______</w:t>
      </w:r>
    </w:p>
    <w:p w14:paraId="0F62777A" w14:textId="77777777" w:rsidR="00AA7A9B" w:rsidRDefault="00AA7A9B" w:rsidP="00AA7A9B">
      <w:pPr>
        <w:pStyle w:val="Heading3"/>
      </w:pPr>
      <w:r>
        <w:t>4. Fees:</w:t>
      </w:r>
    </w:p>
    <w:p w14:paraId="4F8E45EE" w14:textId="77777777" w:rsidR="00AA7A9B" w:rsidRDefault="00AA7A9B" w:rsidP="00AA7A9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Total Project Fee: $_______</w:t>
      </w:r>
    </w:p>
    <w:p w14:paraId="201DA7A9" w14:textId="77777777" w:rsidR="00AA7A9B" w:rsidRDefault="00AA7A9B" w:rsidP="00AA7A9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Payment Schedule: _______</w:t>
      </w:r>
    </w:p>
    <w:p w14:paraId="2CB5BCF6" w14:textId="77777777" w:rsidR="00AA7A9B" w:rsidRDefault="00AA7A9B" w:rsidP="00AA7A9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Additional Terms: _______</w:t>
      </w:r>
    </w:p>
    <w:p w14:paraId="531EF68B" w14:textId="77777777" w:rsidR="00AA7A9B" w:rsidRDefault="00AA7A9B" w:rsidP="00AA7A9B">
      <w:pPr>
        <w:pStyle w:val="Heading3"/>
      </w:pPr>
      <w:r>
        <w:t>5. Client Responsibilities:</w:t>
      </w:r>
    </w:p>
    <w:p w14:paraId="65E50FC8" w14:textId="77777777" w:rsidR="00AA7A9B" w:rsidRDefault="00AA7A9B" w:rsidP="00AA7A9B">
      <w:pPr>
        <w:pStyle w:val="NormalWeb"/>
      </w:pPr>
      <w:r>
        <w:t>[List client obligations and resources]</w:t>
      </w:r>
    </w:p>
    <w:p w14:paraId="1F9B4AF8" w14:textId="77777777" w:rsidR="00AA7A9B" w:rsidRDefault="00AA7A9B" w:rsidP="00AA7A9B">
      <w:pPr>
        <w:pStyle w:val="Heading3"/>
      </w:pPr>
      <w:r>
        <w:t>6. Success Criteria:</w:t>
      </w:r>
    </w:p>
    <w:p w14:paraId="2397C15F" w14:textId="77777777" w:rsidR="00AA7A9B" w:rsidRDefault="00AA7A9B" w:rsidP="00AA7A9B">
      <w:pPr>
        <w:pStyle w:val="NormalWeb"/>
      </w:pPr>
      <w:r>
        <w:t>[Define acceptance criteria]</w:t>
      </w:r>
    </w:p>
    <w:p w14:paraId="0FE2129C" w14:textId="77777777" w:rsidR="00AA7A9B" w:rsidRDefault="00AA7A9B" w:rsidP="00AA7A9B">
      <w:pPr>
        <w:pStyle w:val="Heading3"/>
      </w:pPr>
      <w:r>
        <w:t>7. Project-Specific Terms:</w:t>
      </w:r>
    </w:p>
    <w:p w14:paraId="6EF0ADE1" w14:textId="77777777" w:rsidR="00AA7A9B" w:rsidRDefault="00AA7A9B" w:rsidP="00AA7A9B">
      <w:pPr>
        <w:pStyle w:val="NormalWeb"/>
      </w:pPr>
      <w:r>
        <w:t>[Any variations from MSA]</w:t>
      </w:r>
    </w:p>
    <w:p w14:paraId="224B8E52" w14:textId="77777777" w:rsidR="00AA7A9B" w:rsidRDefault="00AA7A9B" w:rsidP="00AA7A9B">
      <w:pPr>
        <w:pStyle w:val="NormalWeb"/>
      </w:pPr>
      <w:r>
        <w:rPr>
          <w:rStyle w:val="Strong"/>
        </w:rPr>
        <w:t>Approved By:</w:t>
      </w:r>
    </w:p>
    <w:p w14:paraId="479FA3C0" w14:textId="77777777" w:rsidR="00AA7A9B" w:rsidRDefault="00AA7A9B" w:rsidP="00AA7A9B">
      <w:pPr>
        <w:pStyle w:val="NormalWeb"/>
      </w:pPr>
      <w:r>
        <w:t>Client: _____________ Date: _______ CCO2Go: _____________ Date: _______</w:t>
      </w:r>
    </w:p>
    <w:p w14:paraId="5259CCEC" w14:textId="77777777" w:rsidR="00AA7A9B" w:rsidRPr="004621CE" w:rsidRDefault="00AA7A9B" w:rsidP="00AA7A9B"/>
    <w:p w14:paraId="60D12A3D" w14:textId="4EC373E5" w:rsidR="00793A06" w:rsidRPr="00AA7A9B" w:rsidRDefault="00793A06" w:rsidP="00AA7A9B"/>
    <w:sectPr w:rsidR="00793A06" w:rsidRPr="00AA7A9B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1CF8F" w14:textId="77777777" w:rsidR="00AA7A9B" w:rsidRDefault="00AA7A9B">
      <w:pPr>
        <w:spacing w:after="0" w:line="240" w:lineRule="auto"/>
      </w:pPr>
      <w:r>
        <w:separator/>
      </w:r>
    </w:p>
  </w:endnote>
  <w:endnote w:type="continuationSeparator" w:id="0">
    <w:p w14:paraId="4AFF81E3" w14:textId="77777777" w:rsidR="00AA7A9B" w:rsidRDefault="00AA7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6F426" w14:textId="77777777" w:rsidR="00793A06" w:rsidRDefault="00AA7A9B">
    <w:pPr>
      <w:pStyle w:val="Footer"/>
      <w:jc w:val="center"/>
    </w:pPr>
    <w:r>
      <w:rPr>
        <w:sz w:val="18"/>
      </w:rPr>
      <w:t>Website: http://www.cco2go.ai | Phone: (813) 666-8427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1A1D3" w14:textId="77777777" w:rsidR="00AA7A9B" w:rsidRDefault="00AA7A9B">
      <w:pPr>
        <w:spacing w:after="0" w:line="240" w:lineRule="auto"/>
      </w:pPr>
      <w:r>
        <w:separator/>
      </w:r>
    </w:p>
  </w:footnote>
  <w:footnote w:type="continuationSeparator" w:id="0">
    <w:p w14:paraId="1D0066A1" w14:textId="77777777" w:rsidR="00AA7A9B" w:rsidRDefault="00AA7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34A9E" w14:textId="77777777" w:rsidR="00793A06" w:rsidRDefault="00793A06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w:rsidR="00793A06" w14:paraId="0CA90852" w14:textId="77777777">
      <w:tc>
        <w:tcPr>
          <w:tcW w:w="4320" w:type="dxa"/>
        </w:tcPr>
        <w:p w14:paraId="46424CC4" w14:textId="5D01D174" w:rsidR="00793A06" w:rsidRDefault="00B7512D">
          <w:r>
            <w:rPr>
              <w:noProof/>
            </w:rPr>
            <w:drawing>
              <wp:inline distT="0" distB="0" distL="0" distR="0" wp14:anchorId="29CD4874" wp14:editId="3A90E6E7">
                <wp:extent cx="1946301" cy="545006"/>
                <wp:effectExtent l="0" t="0" r="0" b="1270"/>
                <wp:docPr id="303903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9038" name="Picture 30390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5833" cy="572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</w:tcPr>
        <w:p w14:paraId="7887CBF9" w14:textId="342DB802" w:rsidR="00793A06" w:rsidRDefault="00AA7A9B">
          <w:pPr>
            <w:jc w:val="right"/>
          </w:pPr>
          <w:r w:rsidRPr="00B7512D">
            <w:rPr>
              <w:b/>
              <w:bCs/>
              <w:sz w:val="24"/>
              <w:szCs w:val="32"/>
            </w:rPr>
            <w:t>CCOtoGo.ai</w:t>
          </w:r>
          <w:r>
            <w:rPr>
              <w:sz w:val="20"/>
            </w:rPr>
            <w:br/>
          </w:r>
          <w:r>
            <w:rPr>
              <w:sz w:val="20"/>
            </w:rPr>
            <w:t>Apollo Beach, FL 33572, USA</w:t>
          </w:r>
          <w:r>
            <w:rPr>
              <w:sz w:val="20"/>
            </w:rPr>
            <w:br/>
            <w:t>Website: http://www.cco2go.ai</w:t>
          </w:r>
          <w:r>
            <w:rPr>
              <w:sz w:val="20"/>
            </w:rPr>
            <w:br/>
            <w:t>Phone: (813) 666-8427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C34E2"/>
    <w:multiLevelType w:val="multilevel"/>
    <w:tmpl w:val="F91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30339"/>
    <w:multiLevelType w:val="multilevel"/>
    <w:tmpl w:val="9D0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B7F10"/>
    <w:multiLevelType w:val="multilevel"/>
    <w:tmpl w:val="DD4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75878"/>
    <w:multiLevelType w:val="multilevel"/>
    <w:tmpl w:val="71BA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82644"/>
    <w:multiLevelType w:val="multilevel"/>
    <w:tmpl w:val="7FBC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347EB"/>
    <w:multiLevelType w:val="multilevel"/>
    <w:tmpl w:val="751E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D7972"/>
    <w:multiLevelType w:val="multilevel"/>
    <w:tmpl w:val="A4D8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73080"/>
    <w:multiLevelType w:val="multilevel"/>
    <w:tmpl w:val="B48C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B7B16"/>
    <w:multiLevelType w:val="multilevel"/>
    <w:tmpl w:val="7E3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A7FCD"/>
    <w:multiLevelType w:val="multilevel"/>
    <w:tmpl w:val="3A44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B6FD6"/>
    <w:multiLevelType w:val="multilevel"/>
    <w:tmpl w:val="5B4A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E10AE"/>
    <w:multiLevelType w:val="multilevel"/>
    <w:tmpl w:val="37F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C68CA"/>
    <w:multiLevelType w:val="multilevel"/>
    <w:tmpl w:val="BB56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A3238"/>
    <w:multiLevelType w:val="multilevel"/>
    <w:tmpl w:val="75F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30B3B"/>
    <w:multiLevelType w:val="multilevel"/>
    <w:tmpl w:val="FDD2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825F6"/>
    <w:multiLevelType w:val="multilevel"/>
    <w:tmpl w:val="317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A5082"/>
    <w:multiLevelType w:val="multilevel"/>
    <w:tmpl w:val="B064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876080">
    <w:abstractNumId w:val="8"/>
  </w:num>
  <w:num w:numId="2" w16cid:durableId="1538355463">
    <w:abstractNumId w:val="6"/>
  </w:num>
  <w:num w:numId="3" w16cid:durableId="986321438">
    <w:abstractNumId w:val="5"/>
  </w:num>
  <w:num w:numId="4" w16cid:durableId="1482118566">
    <w:abstractNumId w:val="4"/>
  </w:num>
  <w:num w:numId="5" w16cid:durableId="428281273">
    <w:abstractNumId w:val="7"/>
  </w:num>
  <w:num w:numId="6" w16cid:durableId="220753603">
    <w:abstractNumId w:val="3"/>
  </w:num>
  <w:num w:numId="7" w16cid:durableId="1153565516">
    <w:abstractNumId w:val="2"/>
  </w:num>
  <w:num w:numId="8" w16cid:durableId="901019191">
    <w:abstractNumId w:val="1"/>
  </w:num>
  <w:num w:numId="9" w16cid:durableId="1016426505">
    <w:abstractNumId w:val="0"/>
  </w:num>
  <w:num w:numId="10" w16cid:durableId="579557778">
    <w:abstractNumId w:val="9"/>
  </w:num>
  <w:num w:numId="11" w16cid:durableId="1247114329">
    <w:abstractNumId w:val="25"/>
  </w:num>
  <w:num w:numId="12" w16cid:durableId="357435116">
    <w:abstractNumId w:val="20"/>
  </w:num>
  <w:num w:numId="13" w16cid:durableId="2002000752">
    <w:abstractNumId w:val="13"/>
  </w:num>
  <w:num w:numId="14" w16cid:durableId="696152964">
    <w:abstractNumId w:val="22"/>
  </w:num>
  <w:num w:numId="15" w16cid:durableId="1737777932">
    <w:abstractNumId w:val="24"/>
  </w:num>
  <w:num w:numId="16" w16cid:durableId="2124686677">
    <w:abstractNumId w:val="10"/>
  </w:num>
  <w:num w:numId="17" w16cid:durableId="2101874683">
    <w:abstractNumId w:val="23"/>
  </w:num>
  <w:num w:numId="18" w16cid:durableId="233782817">
    <w:abstractNumId w:val="14"/>
  </w:num>
  <w:num w:numId="19" w16cid:durableId="2041199915">
    <w:abstractNumId w:val="15"/>
  </w:num>
  <w:num w:numId="20" w16cid:durableId="1273325545">
    <w:abstractNumId w:val="21"/>
  </w:num>
  <w:num w:numId="21" w16cid:durableId="634533284">
    <w:abstractNumId w:val="11"/>
  </w:num>
  <w:num w:numId="22" w16cid:durableId="185412755">
    <w:abstractNumId w:val="12"/>
  </w:num>
  <w:num w:numId="23" w16cid:durableId="748843374">
    <w:abstractNumId w:val="16"/>
  </w:num>
  <w:num w:numId="24" w16cid:durableId="665284564">
    <w:abstractNumId w:val="18"/>
  </w:num>
  <w:num w:numId="25" w16cid:durableId="251816478">
    <w:abstractNumId w:val="19"/>
  </w:num>
  <w:num w:numId="26" w16cid:durableId="15221582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21CE"/>
    <w:rsid w:val="005E4E41"/>
    <w:rsid w:val="0071486A"/>
    <w:rsid w:val="00793A06"/>
    <w:rsid w:val="00AA1D8D"/>
    <w:rsid w:val="00AA7A9B"/>
    <w:rsid w:val="00B47730"/>
    <w:rsid w:val="00B7512D"/>
    <w:rsid w:val="00CB0664"/>
    <w:rsid w:val="00D92DDF"/>
    <w:rsid w:val="00E12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09385"/>
  <w14:defaultImageDpi w14:val="300"/>
  <w15:docId w15:val="{0E971B03-4E8F-DA4B-A757-788868843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6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Shane James</cp:lastModifiedBy>
  <cp:revision>3</cp:revision>
  <dcterms:created xsi:type="dcterms:W3CDTF">2025-11-20T17:52:00Z</dcterms:created>
  <dcterms:modified xsi:type="dcterms:W3CDTF">2025-11-20T17:52:00Z</dcterms:modified>
  <cp:category/>
</cp:coreProperties>
</file>